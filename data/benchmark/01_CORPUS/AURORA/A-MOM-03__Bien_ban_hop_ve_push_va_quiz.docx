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Biên bản họp về push và quiz</w:t>
      </w:r>
    </w:p>
    <w:p>
      <w:r>
        <w:rPr>
          <w:b/>
        </w:rPr>
        <w:t>Mã tài liệu: A-MOM-03  |  Ngày: 2026-10-17</w:t>
        <w:br/>
      </w:r>
      <w:r>
        <w:rPr>
          <w:i/>
        </w:rPr>
        <w:t>BỘ DỮ LIỆU MÔ PHỎNG · NEXORA RAG BENCHMARK</w:t>
      </w:r>
    </w:p>
    <w:p>
      <w:r>
        <w:t>Tài liệu nghiệp vụ giả lập có chủ ý: chứa dữ kiện, lịch sử đề xuất/phê duyệt và mối quan hệ liên tài liệu. Không sử dụng như dữ liệu vận hành thực.</w:t>
      </w:r>
    </w:p>
    <w:p>
      <w:pPr>
        <w:pStyle w:val="Heading1"/>
      </w:pPr>
      <w:r>
        <w:t>Nội dung thảo luận</w:t>
      </w:r>
    </w:p>
    <w:p>
      <w:pPr>
        <w:pStyle w:val="ListBullet"/>
      </w:pPr>
      <w:r>
        <w:t>Khoa báo chứng chỉ APNs chưa được cấp nên kiểm thử push iOS bị BLOCKED.</w:t>
      </w:r>
    </w:p>
    <w:p>
      <w:pPr>
        <w:pStyle w:val="ListBullet"/>
      </w:pPr>
      <w:r>
        <w:t>Vy báo push Android đã có bản thử nghiệm hoạt động, nhưng chưa khẳng định mọi ca kiểm thử đều PASS.</w:t>
      </w:r>
    </w:p>
    <w:p>
      <w:pPr>
        <w:pStyle w:val="ListBullet"/>
      </w:pPr>
      <w:r>
        <w:t>Phúc đề xuất tạm bỏ push iOS khỏi bản beta để không chặn toàn bộ tiến độ.</w:t>
      </w:r>
    </w:p>
    <w:p>
      <w:pPr>
        <w:pStyle w:val="ListBullet"/>
      </w:pPr>
      <w:r>
        <w:t>Nhóm cân nhắc Apple Sign-In nhưng chưa phê duyệt đưa vào MVP.</w:t>
      </w:r>
    </w:p>
    <w:p>
      <w:pPr>
        <w:pStyle w:val="ListBullet"/>
      </w:pPr>
      <w:r>
        <w:t>Mai đề xuất thử hạ ngưỡng quiz từ 80% xuống 70% để tăng tỉ lệ hoàn thành.</w:t>
      </w:r>
    </w:p>
    <w:p>
      <w:pPr>
        <w:pStyle w:val="ListBullet"/>
      </w:pPr>
      <w:r>
        <w:t>An yêu cầu tạo CR-A21, CR-A22 và CR-A23, chưa đưa ra quyết định ngay tại cuộc họp.</w:t>
      </w:r>
    </w:p>
    <w:p>
      <w:pPr>
        <w:pStyle w:val="ListBullet"/>
      </w:pPr>
      <w:r>
        <w:t>Offline download được một thành viên gợi ý nhưng không được ghi nhận là yêu cầu phải hoàn thành trước beta.</w:t>
      </w:r>
    </w:p>
    <w:p>
      <w:pPr>
        <w:pStyle w:val="Heading1"/>
      </w:pPr>
      <w:r>
        <w:t>Hành động theo sau</w:t>
      </w:r>
    </w:p>
    <w:p>
      <w:pPr>
        <w:pStyle w:val="ListBullet"/>
      </w:pPr>
      <w:r>
        <w:t>Khoa tiếp tục xử lý chứng chỉ APNs và báo trạng thái QA theo từng nền tảng.</w:t>
      </w:r>
    </w:p>
    <w:p>
      <w:pPr>
        <w:pStyle w:val="ListBullet"/>
      </w:pPr>
      <w:r>
        <w:t>Mai làm rõ định nghĩa BLOCKED khác FAIL.</w:t>
      </w:r>
    </w:p>
    <w:p>
      <w:pPr>
        <w:pStyle w:val="ListBullet"/>
      </w:pPr>
      <w:r>
        <w:t>Quyết định cuối cùng về beta phải tra Decision Log ngày 23/10.</w:t>
      </w:r>
    </w:p>
    <w:sectPr w:rsidR="00FC693F" w:rsidRPr="0006063C" w:rsidSect="00034616">
      <w:footerReference w:type="default" r:id="rId9"/>
      <w:pgSz w:w="12240" w:h="15840"/>
      <w:pgMar w:top="1181" w:right="1224" w:bottom="1037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</w:rPr>
      <w:t>NEXORA | A-MOM-03 | Synthetic benchmark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DejaVu Sans" w:hAnsi="DejaVu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1C37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1C375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/>
      <w:color w:val="1C375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
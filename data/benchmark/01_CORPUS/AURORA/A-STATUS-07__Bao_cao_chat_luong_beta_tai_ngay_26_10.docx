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chất lượng beta tại ngày 26/10</w:t>
      </w:r>
    </w:p>
    <w:p>
      <w:r>
        <w:rPr>
          <w:b/>
        </w:rPr>
        <w:t>Mã tài liệu: A-STATUS-07  |  Ngày: 2026-10-26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Kết quả QA và trạng thái</w:t>
      </w:r>
    </w:p>
    <w:p>
      <w:pPr>
        <w:pStyle w:val="ListBullet"/>
      </w:pPr>
      <w:r>
        <w:t>Tổng cộng 120 test cases đã ghi nhận: 103 PASS, 9 FAIL và 8 BLOCKED.</w:t>
      </w:r>
    </w:p>
    <w:p>
      <w:pPr>
        <w:pStyle w:val="ListBullet"/>
      </w:pPr>
      <w:r>
        <w:t>Test push Android có 24 ca: 22 PASS và 2 FAIL; module chưa đạt 100%.</w:t>
      </w:r>
    </w:p>
    <w:p>
      <w:pPr>
        <w:pStyle w:val="ListBullet"/>
      </w:pPr>
      <w:r>
        <w:t>Test push iOS bị BLOCKED do APNs, nhưng push iOS đã được bỏ khỏi scope beta theo D-A22.</w:t>
      </w:r>
    </w:p>
    <w:p>
      <w:pPr>
        <w:pStyle w:val="ListBullet"/>
      </w:pPr>
      <w:r>
        <w:t>Trong 6 lỗi crash Android v0.8.1, 4 đã sửa và QA xác minh, 2 vẫn đang điều tra.</w:t>
      </w:r>
    </w:p>
    <w:p>
      <w:pPr>
        <w:pStyle w:val="ListBullet"/>
      </w:pPr>
      <w:r>
        <w:t>Đăng nhập email và Google OAuth có trong kế hoạch beta; Apple Sign-In chưa thuộc MVP.</w:t>
      </w:r>
    </w:p>
    <w:p>
      <w:pPr>
        <w:pStyle w:val="ListBullet"/>
      </w:pPr>
      <w:r>
        <w:t>Beta chưa được phát hành tại thời điểm báo cáo 26/10/2026.</w:t>
      </w:r>
    </w:p>
    <w:p>
      <w:pPr>
        <w:pStyle w:val="ListBullet"/>
      </w:pPr>
      <w:r>
        <w:t>Kết quả release gate: CHƯA ĐẠT vì còn 2 crash đang điều tra và chưa có QA sign-off.</w:t>
      </w:r>
    </w:p>
    <w:p>
      <w:pPr>
        <w:pStyle w:val="ListBullet"/>
      </w:pPr>
      <w:r>
        <w:t>Beta ngày 15/11 vẫn là mục tiêu dự kiến, không phải ngày phát hành chắc chắn.</w:t>
      </w:r>
    </w:p>
    <w:p>
      <w:pPr>
        <w:pStyle w:val="Heading1"/>
      </w:pPr>
      <w:r>
        <w:t>Ranh giới diễn giải</w:t>
      </w:r>
    </w:p>
    <w:p>
      <w:pPr>
        <w:pStyle w:val="ListBullet"/>
      </w:pPr>
      <w:r>
        <w:t>103 PASS không đồng nghĩa toàn bộ 120 test cases đều thành công.</w:t>
      </w:r>
    </w:p>
    <w:p>
      <w:pPr>
        <w:pStyle w:val="ListBullet"/>
      </w:pPr>
      <w:r>
        <w:t>8 BLOCKED không được tự tính như 8 FAIL.</w:t>
      </w:r>
    </w:p>
    <w:p>
      <w:pPr>
        <w:pStyle w:val="ListBullet"/>
      </w:pPr>
      <w:r>
        <w:t>Bỏ tính năng khỏi scope beta là quyết định về phạm vi, không tự chữa các lỗi kỹ thuật của tính năng.</w:t>
      </w:r>
    </w:p>
    <w:p>
      <w:pPr>
        <w:pStyle w:val="ListBullet"/>
      </w:pPr>
      <w:r>
        <w:t>Chưa có số liệu chứng minh iOS app bị hủy bỏ hoặc không phát triển tiếp.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A-STATUS-07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
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QA và trạng thái hạng mục</w:t>
      </w:r>
    </w:p>
    <w:p>
      <w:r>
        <w:rPr>
          <w:b/>
        </w:rPr>
        <w:t>Mã tài liệu: M-STATUS-07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Kiểm thử và tiến độ tại 26/10</w:t>
      </w:r>
    </w:p>
    <w:p>
      <w:pPr>
        <w:pStyle w:val="ListBullet"/>
      </w:pPr>
      <w:r>
        <w:t>Bộ QA cho payment checkout có 42 test cases: 36 PASS, 4 FAIL, 2 BLOCKED; tổng số đúng bằng 42.</w:t>
      </w:r>
    </w:p>
    <w:p>
      <w:pPr>
        <w:pStyle w:val="ListBullet"/>
      </w:pPr>
      <w:r>
        <w:t>Module tích hợp payment đang IN_PROGRESS, chưa được nghiệm thu hoàn tất dù mốc kế hoạch là 05/11.</w:t>
      </w:r>
    </w:p>
    <w:p>
      <w:pPr>
        <w:pStyle w:val="ListBullet"/>
      </w:pPr>
      <w:r>
        <w:t>Bộ test xác thực tài khoản chạy 18/18 PASS, không suy ra toàn bộ hệ thống đã nghiệm thu.</w:t>
      </w:r>
    </w:p>
    <w:p>
      <w:pPr>
        <w:pStyle w:val="ListBullet"/>
      </w:pPr>
      <w:r>
        <w:t>Đồng bộ tồn kho được đánh giá khoảng 70% khối lượng theo checklist của Huy; 70% không tương đương trạng thái DONE.</w:t>
      </w:r>
    </w:p>
    <w:p>
      <w:pPr>
        <w:pStyle w:val="ListBullet"/>
      </w:pPr>
      <w:r>
        <w:t>17 sự kiện timeout đã được ghi lại; 6 payment intents còn cần đối soát theo ghi chú ngày 23/10.</w:t>
      </w:r>
    </w:p>
    <w:p>
      <w:pPr>
        <w:pStyle w:val="ListBullet"/>
      </w:pPr>
      <w:r>
        <w:t>Không có báo cáo xác nhận trường hợp bị trừ tiền hai lần.</w:t>
      </w:r>
    </w:p>
    <w:p>
      <w:pPr>
        <w:pStyle w:val="ListBullet"/>
      </w:pPr>
      <w:r>
        <w:t>Trâm xếp callback đến muộn và retry không idempotent là hai rủi ro cần đóng trước UAT.</w:t>
      </w:r>
    </w:p>
    <w:p>
      <w:pPr>
        <w:pStyle w:val="ListBullet"/>
      </w:pPr>
      <w:r>
        <w:t>UAT ngày 18/11 vẫn là kế hoạch, chưa diễn ra vào ngày 26/10.</w:t>
      </w:r>
    </w:p>
    <w:p>
      <w:pPr>
        <w:pStyle w:val="Heading1"/>
      </w:pPr>
      <w:r>
        <w:t>Giải thích thang trạng thái</w:t>
      </w:r>
    </w:p>
    <w:p>
      <w:pPr>
        <w:pStyle w:val="ListBullet"/>
      </w:pPr>
      <w:r>
        <w:t>PASS là một test case đạt, không đảm bảo toàn bộ module DONE.</w:t>
      </w:r>
    </w:p>
    <w:p>
      <w:pPr>
        <w:pStyle w:val="ListBullet"/>
      </w:pPr>
      <w:r>
        <w:t>BLOCKED là test chưa thể xác nhận, không được tự coi là PASS hay FAIL.</w:t>
      </w:r>
    </w:p>
    <w:p>
      <w:pPr>
        <w:pStyle w:val="ListBullet"/>
      </w:pPr>
      <w:r>
        <w:t>Các milestone trong tương lai không được ghi nhận đã hoàn thành.</w:t>
      </w:r>
    </w:p>
    <w:p>
      <w:pPr>
        <w:pStyle w:val="ListBullet"/>
      </w:pPr>
      <w:r>
        <w:t>Trạng thái QA này là ảnh chụp tại ngày 26/10; có thể thay đổi bởi báo cáo sau.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M-STATUS-07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